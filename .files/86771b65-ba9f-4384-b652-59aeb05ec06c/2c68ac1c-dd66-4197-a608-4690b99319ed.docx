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Discovery Workshop Transcript - AI Learning &amp; Coaching Platform</w:t>
      </w:r>
    </w:p>
    <w:p>
      <w:pPr>
        <w:pStyle w:val="Heading2"/>
      </w:pPr>
      <w:r>
        <w:t>Meeting Context</w:t>
      </w:r>
    </w:p>
    <w:p>
      <w:r>
        <w:t>Duration: 58 Minutes</w:t>
        <w:br/>
        <w:br/>
        <w:t>Participants:</w:t>
        <w:br/>
        <w:t>Emma (Consulting Lead)</w:t>
        <w:br/>
        <w:t>Sarah (Learning Director)</w:t>
        <w:br/>
        <w:t>Mike (Sales Operations)</w:t>
        <w:br/>
        <w:t>Alex (Regional Manager)</w:t>
        <w:br/>
        <w:t>Linda (Compliance)</w:t>
        <w:br/>
        <w:t>Ryan (IT Architect)</w:t>
        <w:br/>
        <w:t>Sophia (Product Owner)</w:t>
        <w:br/>
        <w:br/>
        <w:t>The following transcript intentionally contains interruptions, short replies, long explanations, changing priorities and repeated discussions to simulate a real client discovery meeting.</w:t>
      </w:r>
    </w:p>
    <w:p>
      <w:r>
        <w:rPr>
          <w:b/>
        </w:rPr>
        <w:t xml:space="preserve">Emma: </w:t>
      </w:r>
      <w:r>
        <w:t>Good morning everyone. Before we talk about architecture, GenAI or automation, I want to understand how your business currently operates. Please don't worry about giving perfect answers. Real implementation problems usually appear in messy conversations rather than polished requirement documents. If someone disagrees, interrupt and explain why. We would rather spend time discovering the problem than build the wrong solution.</w:t>
      </w:r>
    </w:p>
    <w:p>
      <w:r>
        <w:rPr>
          <w:b/>
        </w:rPr>
        <w:t xml:space="preserve">Sarah: </w:t>
      </w:r>
      <w:r>
        <w:t>Let me start with the business context. We operate one hundred and thirty five stores and every region has evolved its own way of training employees. We have onboarding guides, pricing manuals, FAQs, objection handling playbooks, product brochures and even recorded coaching sessions, yet new associates receive completely different experiences depending on which manager they report to. Leadership believes training is standardized because documents exist, but the reality is that execution is inconsistent. Every Monday I manually combine spreadsheets, email reports and chat messages just to answer simple questions like how many employees completed onboarding or which region struggles with premium product positioning.</w:t>
      </w:r>
    </w:p>
    <w:p>
      <w:r>
        <w:rPr>
          <w:b/>
        </w:rPr>
        <w:t xml:space="preserve">Mike: </w:t>
      </w:r>
      <w:r>
        <w:t>Exactly. Another problem is that people remember content for a week and then forget everything because there is almost no deliberate practice. We are not looking for a chatbot that answers questions. We want an AI coach that behaves like an impatient customer, changes mood, negotiates discounts and evaluates confidence, empathy and compliance. The answer should always come from approved company documentation because policy changes frequently.</w:t>
      </w:r>
    </w:p>
    <w:p>
      <w:r>
        <w:rPr>
          <w:b/>
        </w:rPr>
        <w:t xml:space="preserve">Alex: </w:t>
      </w:r>
      <w:r>
        <w:t>Sorry to interrupt.</w:t>
      </w:r>
    </w:p>
    <w:p>
      <w:r>
        <w:rPr>
          <w:b/>
        </w:rPr>
        <w:t xml:space="preserve">Emma: </w:t>
      </w:r>
      <w:r>
        <w:t>Go ahead.</w:t>
      </w:r>
    </w:p>
    <w:p>
      <w:r>
        <w:rPr>
          <w:b/>
        </w:rPr>
        <w:t xml:space="preserve">Alex: </w:t>
      </w:r>
      <w:r>
        <w:t>From the store perspective we don't have time. Managers open the store, handle inventory, solve complaints, approve leave requests and chase sales targets. Daily role play sounds great in presentations but rarely happens in reality. If an associate could practice on a phone while travelling or during quiet hours, adoption would be much higher.</w:t>
      </w:r>
    </w:p>
    <w:p>
      <w:r>
        <w:rPr>
          <w:b/>
        </w:rPr>
        <w:t xml:space="preserve">Linda: </w:t>
      </w:r>
      <w:r>
        <w:t>One small point. Every generated coaching recommendation becomes part of an employee record. We need audit logs, retention policies, manager approval and role based access. Customer information should never appear in prompts. Compliance is not a phase two discussion.</w:t>
      </w:r>
    </w:p>
    <w:p>
      <w:r>
        <w:rPr>
          <w:b/>
        </w:rPr>
        <w:t xml:space="preserve">Ryan: </w:t>
      </w:r>
      <w:r>
        <w:t>I joined late, sorry. Can someone repeat the discussion about integrations?</w:t>
      </w:r>
    </w:p>
    <w:p>
      <w:r>
        <w:rPr>
          <w:b/>
        </w:rPr>
        <w:t xml:space="preserve">Sophia: </w:t>
      </w:r>
      <w:r>
        <w:t>Microsoft SSO is mandatory. LMS export is mandatory. Salesforce can wait. Image based scenarios and multilingual voice are future scope.</w:t>
      </w:r>
    </w:p>
    <w:p>
      <w:r>
        <w:rPr>
          <w:b/>
        </w:rPr>
        <w:t xml:space="preserve">Discussion Segment 1: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2: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3: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4: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5: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6: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7: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8: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9: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10: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11: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12: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13: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14: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15: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16: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17: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p>
      <w:r>
        <w:rPr>
          <w:b/>
        </w:rPr>
        <w:t xml:space="preserve">Discussion Segment 18: </w:t>
      </w:r>
      <w:r>
        <w:t>Sarah explains that executives compare regions without understanding staffing differences and therefore want contextual analytics instead of simple completion percentages. Mike argues that the platform should identify weak competencies automatically and recommend personalized practice paths. Alex mentions that some stores have unreliable internet and asks whether voice interactions can gracefully fall back to text. Ryan worries about API limits, document ingestion and duplicate PDFs stored across multiple repositories with inconsistent filenames. Emma summarizes requirements but Sarah corrects her, explaining that visibility is the primary objective while automation is secondary. Linda reminds everyone that generated feedback must be reviewable before release. Sophia adds that executives expect downloadable PDF reports every Monday morning. Someone jokes that half the documents are called final_v9_latest_real_final.pdf and nobody knows which one is correct. The conversation drifts toward budgets, OCR quality, scanned manuals, retrieval accuracy, hallucination risk, adoption metrics, regional scorecards, mobile experience, onboarding KPIs, future gamification, vector search and human approval workflows before returning to the original business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